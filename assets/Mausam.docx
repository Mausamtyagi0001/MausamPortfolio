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Mausam Tyagi</w:t>
      </w:r>
    </w:p>
    <w:p>
      <w:r>
        <w:t>Dwarka, Delhi (110059) | 9821530215 / 9761431498 | mausamtyagi0001@gmail.com | GitHub / LinkedIn</w:t>
      </w:r>
    </w:p>
    <w:p>
      <w:pPr>
        <w:pStyle w:val="Heading1"/>
      </w:pPr>
      <w:r>
        <w:t>Summary</w:t>
      </w:r>
    </w:p>
    <w:p>
      <w:r>
        <w:t>Frontend Developer with 3+ years of experience building scalable, high-performance web applications using Angular (6–16), TypeScript, and RxJS. Strong expertise in component-driven architecture, state management, performance optimization, and API integration. Adept at delivering responsive, reusable, and maintainable solutions aligned with business needs.</w:t>
      </w:r>
    </w:p>
    <w:p>
      <w:pPr>
        <w:pStyle w:val="Heading1"/>
      </w:pPr>
      <w:r>
        <w:t>Core Skills</w:t>
      </w:r>
    </w:p>
    <w:p>
      <w:pPr>
        <w:pStyle w:val="ListBullet"/>
      </w:pPr>
      <w:r>
        <w:t>Frontend: Angular (6–16), JavaScript (ES6+), TypeScript, RxJS, HTML5, CSS3, Bootstrap</w:t>
      </w:r>
    </w:p>
    <w:p>
      <w:pPr>
        <w:pStyle w:val="ListBullet"/>
      </w:pPr>
      <w:r>
        <w:t>Angular Features: Lazy Loading, Guards, Interceptors, OnPush Strategy, Reactive &amp; Template-driven Forms</w:t>
      </w:r>
    </w:p>
    <w:p>
      <w:pPr>
        <w:pStyle w:val="ListBullet"/>
      </w:pPr>
      <w:r>
        <w:t>Data Handling: Observables, Promises, RxJS operators (map, filter, switchMap, mergeMap, concatMap, debounceTime)</w:t>
      </w:r>
    </w:p>
    <w:p>
      <w:pPr>
        <w:pStyle w:val="ListBullet"/>
      </w:pPr>
      <w:r>
        <w:t>Database: MongoDB, MySQL</w:t>
      </w:r>
    </w:p>
    <w:p>
      <w:pPr>
        <w:pStyle w:val="ListBullet"/>
      </w:pPr>
      <w:r>
        <w:t>Tools &amp; VCS: Git, GitHub, JIRA</w:t>
      </w:r>
    </w:p>
    <w:p>
      <w:pPr>
        <w:pStyle w:val="ListBullet"/>
      </w:pPr>
      <w:r>
        <w:t>Others: RESTful APIs, Responsive Design, Unit Testing (Jasmine/Karma)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Software Engineer – Frontend (Angular)</w:t>
      </w:r>
    </w:p>
    <w:p>
      <w:r>
        <w:t>Advatix APAC Logistics Pvt. Ltd. | Aug 2022 – Present</w:t>
      </w:r>
    </w:p>
    <w:p>
      <w:pPr>
        <w:pStyle w:val="ListBullet"/>
      </w:pPr>
      <w:r>
        <w:t>Developed and optimized logistics &amp; supply chain management portals with Angular and TypeScript.</w:t>
      </w:r>
    </w:p>
    <w:p>
      <w:pPr>
        <w:pStyle w:val="ListBullet"/>
      </w:pPr>
      <w:r>
        <w:t>Implemented lazy loading modules and OnPush change detection to improve performance by 30%.</w:t>
      </w:r>
    </w:p>
    <w:p>
      <w:pPr>
        <w:pStyle w:val="ListBullet"/>
      </w:pPr>
      <w:r>
        <w:t>Integrated REST APIs using HttpClient with interceptors for consistent handling.</w:t>
      </w:r>
    </w:p>
    <w:p>
      <w:pPr>
        <w:pStyle w:val="ListBullet"/>
      </w:pPr>
      <w:r>
        <w:t>Built complex reactive forms with dynamic validations and multi-step wizards.</w:t>
      </w:r>
    </w:p>
    <w:p>
      <w:pPr>
        <w:pStyle w:val="ListBullet"/>
      </w:pPr>
      <w:r>
        <w:t>Implemented server-side pagination, filtering, and sorting for large datasets.</w:t>
      </w:r>
    </w:p>
    <w:p>
      <w:pPr>
        <w:pStyle w:val="ListBullet"/>
      </w:pPr>
      <w:r>
        <w:t>Created CSV/Excel upload &amp; download modules for bulk data processing.</w:t>
      </w:r>
    </w:p>
    <w:p>
      <w:pPr>
        <w:pStyle w:val="ListBullet"/>
      </w:pPr>
      <w:r>
        <w:t>Ensured cross-browser compatibility and responsive UI design.</w:t>
      </w:r>
    </w:p>
    <w:p>
      <w:pPr>
        <w:pStyle w:val="Heading1"/>
      </w:pPr>
      <w:r>
        <w:t>Education</w:t>
      </w:r>
    </w:p>
    <w:p>
      <w:pPr>
        <w:pStyle w:val="ListBullet"/>
      </w:pPr>
      <w:r>
        <w:t>BCA, Maharaja Agrasen Himalayan Garhwal University, Uttarakhand</w:t>
      </w:r>
    </w:p>
    <w:p>
      <w:pPr>
        <w:pStyle w:val="ListBullet"/>
      </w:pPr>
      <w:r>
        <w:t>Intermediate, SD Shanti Inter College, Nakur, Saharanpur</w:t>
      </w:r>
    </w:p>
    <w:p>
      <w:pPr>
        <w:pStyle w:val="ListBullet"/>
      </w:pPr>
      <w:r>
        <w:t>High School, SD Inter College, Nakur, Saharanpur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Languages: Hindi, English</w:t>
      </w:r>
    </w:p>
    <w:p>
      <w:pPr>
        <w:pStyle w:val="ListBullet"/>
      </w:pPr>
      <w:r>
        <w:t>Interests: Exploring new frontend technologies, performance tuning, UI/UX best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